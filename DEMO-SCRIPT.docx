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89B0C" w14:textId="77777777" w:rsidR="00451ED1" w:rsidRDefault="00111315">
      <w:pPr>
        <w:pStyle w:val="Heading1"/>
      </w:pPr>
      <w:r>
        <w:t>One Edu — Full Demo Walkthrough</w:t>
      </w:r>
    </w:p>
    <w:p w14:paraId="1260F726" w14:textId="77777777" w:rsidR="00451ED1" w:rsidRDefault="00111315">
      <w:r>
        <w:t xml:space="preserve">A follow-along script that sweeps </w:t>
      </w:r>
      <w:r>
        <w:rPr>
          <w:b/>
        </w:rPr>
        <w:t>every major screen</w:t>
      </w:r>
      <w:r>
        <w:t>, organised by who logs in.</w:t>
      </w:r>
    </w:p>
    <w:p w14:paraId="2CF633D7" w14:textId="77777777" w:rsidR="00451ED1" w:rsidRDefault="00111315">
      <w:r>
        <w:rPr>
          <w:b/>
        </w:rPr>
        <w:t>All passwords: `demo`.</w:t>
      </w:r>
      <w:r>
        <w:t xml:space="preserve"> Click </w:t>
      </w:r>
      <w:r>
        <w:rPr>
          <w:b/>
        </w:rPr>
        <w:t>↺</w:t>
      </w:r>
      <w:r>
        <w:rPr>
          <w:b/>
        </w:rPr>
        <w:t xml:space="preserve"> Reset demo</w:t>
      </w:r>
      <w:r>
        <w:t xml:space="preserve"> (top bar) before starting for a clean slate.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26"/>
        <w:gridCol w:w="1942"/>
        <w:gridCol w:w="3119"/>
        <w:gridCol w:w="1969"/>
      </w:tblGrid>
      <w:tr w:rsidR="00451ED1" w14:paraId="22ABC206" w14:textId="77777777" w:rsidTr="00451E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2F7A12" w14:textId="77777777" w:rsidR="00451ED1" w:rsidRDefault="00111315">
            <w:r>
              <w:t>#</w:t>
            </w:r>
          </w:p>
        </w:tc>
        <w:tc>
          <w:tcPr>
            <w:tcW w:w="2160" w:type="dxa"/>
          </w:tcPr>
          <w:p w14:paraId="446B02DE" w14:textId="77777777" w:rsidR="00451ED1" w:rsidRDefault="001113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</w:t>
            </w:r>
          </w:p>
        </w:tc>
        <w:tc>
          <w:tcPr>
            <w:tcW w:w="2160" w:type="dxa"/>
          </w:tcPr>
          <w:p w14:paraId="5859E214" w14:textId="77777777" w:rsidR="00451ED1" w:rsidRDefault="001113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2160" w:type="dxa"/>
          </w:tcPr>
          <w:p w14:paraId="0B42F488" w14:textId="77777777" w:rsidR="00451ED1" w:rsidRDefault="001113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Who</w:t>
            </w:r>
          </w:p>
        </w:tc>
      </w:tr>
      <w:tr w:rsidR="00451ED1" w14:paraId="1E73F8D2" w14:textId="77777777" w:rsidTr="00451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3F37FF" w14:textId="77777777" w:rsidR="00451ED1" w:rsidRDefault="00111315">
            <w:r>
              <w:t>1</w:t>
            </w:r>
          </w:p>
        </w:tc>
        <w:tc>
          <w:tcPr>
            <w:tcW w:w="2160" w:type="dxa"/>
          </w:tcPr>
          <w:p w14:paraId="3E5406FB" w14:textId="77777777" w:rsidR="00451ED1" w:rsidRDefault="001113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</w:t>
            </w:r>
          </w:p>
        </w:tc>
        <w:tc>
          <w:tcPr>
            <w:tcW w:w="2160" w:type="dxa"/>
          </w:tcPr>
          <w:p w14:paraId="389CA0C1" w14:textId="77777777" w:rsidR="00451ED1" w:rsidRDefault="001113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</w:rPr>
              <w:t>student@demo.com</w:t>
            </w:r>
          </w:p>
        </w:tc>
        <w:tc>
          <w:tcPr>
            <w:tcW w:w="2160" w:type="dxa"/>
          </w:tcPr>
          <w:p w14:paraId="6BCFD039" w14:textId="77777777" w:rsidR="00451ED1" w:rsidRDefault="001113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Aarav Perera</w:t>
            </w:r>
          </w:p>
        </w:tc>
      </w:tr>
      <w:tr w:rsidR="00451ED1" w14:paraId="18391049" w14:textId="77777777" w:rsidTr="00451E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1D4928" w14:textId="77777777" w:rsidR="00451ED1" w:rsidRDefault="00111315">
            <w:r>
              <w:t>2</w:t>
            </w:r>
          </w:p>
        </w:tc>
        <w:tc>
          <w:tcPr>
            <w:tcW w:w="2160" w:type="dxa"/>
          </w:tcPr>
          <w:p w14:paraId="188C7E91" w14:textId="77777777" w:rsidR="00451ED1" w:rsidRDefault="001113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Adult student</w:t>
            </w:r>
          </w:p>
        </w:tc>
        <w:tc>
          <w:tcPr>
            <w:tcW w:w="2160" w:type="dxa"/>
          </w:tcPr>
          <w:p w14:paraId="60E03DE4" w14:textId="77777777" w:rsidR="00451ED1" w:rsidRDefault="001113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</w:rPr>
              <w:t>adult@demo.com</w:t>
            </w:r>
          </w:p>
        </w:tc>
        <w:tc>
          <w:tcPr>
            <w:tcW w:w="2160" w:type="dxa"/>
          </w:tcPr>
          <w:p w14:paraId="15B33D08" w14:textId="77777777" w:rsidR="00451ED1" w:rsidRDefault="001113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Senuli Fernando (18+, self-managed)</w:t>
            </w:r>
          </w:p>
        </w:tc>
      </w:tr>
      <w:tr w:rsidR="00451ED1" w14:paraId="6CE24D9B" w14:textId="77777777" w:rsidTr="00451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3272B8" w14:textId="77777777" w:rsidR="00451ED1" w:rsidRDefault="00111315">
            <w:r>
              <w:t>3</w:t>
            </w:r>
          </w:p>
        </w:tc>
        <w:tc>
          <w:tcPr>
            <w:tcW w:w="2160" w:type="dxa"/>
          </w:tcPr>
          <w:p w14:paraId="0A67F183" w14:textId="77777777" w:rsidR="00451ED1" w:rsidRDefault="001113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Parent</w:t>
            </w:r>
          </w:p>
        </w:tc>
        <w:tc>
          <w:tcPr>
            <w:tcW w:w="2160" w:type="dxa"/>
          </w:tcPr>
          <w:p w14:paraId="50A8DAF2" w14:textId="77777777" w:rsidR="00451ED1" w:rsidRDefault="001113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</w:rPr>
              <w:t>parent@demo.com</w:t>
            </w:r>
          </w:p>
        </w:tc>
        <w:tc>
          <w:tcPr>
            <w:tcW w:w="2160" w:type="dxa"/>
          </w:tcPr>
          <w:p w14:paraId="78E46421" w14:textId="77777777" w:rsidR="00451ED1" w:rsidRDefault="001113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Nimal Perera (2 children, 6 institutes)</w:t>
            </w:r>
          </w:p>
        </w:tc>
      </w:tr>
      <w:tr w:rsidR="00451ED1" w14:paraId="0CCACB0D" w14:textId="77777777" w:rsidTr="00451E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C82AD2" w14:textId="77777777" w:rsidR="00451ED1" w:rsidRDefault="00111315">
            <w:r>
              <w:t>4</w:t>
            </w:r>
          </w:p>
        </w:tc>
        <w:tc>
          <w:tcPr>
            <w:tcW w:w="2160" w:type="dxa"/>
          </w:tcPr>
          <w:p w14:paraId="5A1F8956" w14:textId="77777777" w:rsidR="00451ED1" w:rsidRDefault="001113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Teacher</w:t>
            </w:r>
          </w:p>
        </w:tc>
        <w:tc>
          <w:tcPr>
            <w:tcW w:w="2160" w:type="dxa"/>
          </w:tcPr>
          <w:p w14:paraId="06E49A49" w14:textId="77777777" w:rsidR="00451ED1" w:rsidRDefault="001113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</w:rPr>
              <w:t>teacher@demo.com</w:t>
            </w:r>
          </w:p>
        </w:tc>
        <w:tc>
          <w:tcPr>
            <w:tcW w:w="2160" w:type="dxa"/>
          </w:tcPr>
          <w:p w14:paraId="0AFFA788" w14:textId="77777777" w:rsidR="00451ED1" w:rsidRDefault="001113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Dr. Saman Silva</w:t>
            </w:r>
          </w:p>
        </w:tc>
      </w:tr>
      <w:tr w:rsidR="00451ED1" w14:paraId="0B1A824B" w14:textId="77777777" w:rsidTr="00451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DC5F81" w14:textId="77777777" w:rsidR="00451ED1" w:rsidRDefault="00111315">
            <w:r>
              <w:t>5</w:t>
            </w:r>
          </w:p>
        </w:tc>
        <w:tc>
          <w:tcPr>
            <w:tcW w:w="2160" w:type="dxa"/>
          </w:tcPr>
          <w:p w14:paraId="5348B107" w14:textId="77777777" w:rsidR="00451ED1" w:rsidRDefault="001113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Swim coach</w:t>
            </w:r>
          </w:p>
        </w:tc>
        <w:tc>
          <w:tcPr>
            <w:tcW w:w="2160" w:type="dxa"/>
          </w:tcPr>
          <w:p w14:paraId="26BC393A" w14:textId="77777777" w:rsidR="00451ED1" w:rsidRDefault="001113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</w:rPr>
              <w:t>coach@demo.com</w:t>
            </w:r>
          </w:p>
        </w:tc>
        <w:tc>
          <w:tcPr>
            <w:tcW w:w="2160" w:type="dxa"/>
          </w:tcPr>
          <w:p w14:paraId="1DEC3E30" w14:textId="77777777" w:rsidR="00451ED1" w:rsidRDefault="001113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Coach </w:t>
            </w:r>
            <w:r>
              <w:t>Mariana Cruz</w:t>
            </w:r>
          </w:p>
        </w:tc>
      </w:tr>
      <w:tr w:rsidR="00451ED1" w14:paraId="5D025272" w14:textId="77777777" w:rsidTr="00451E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053C55" w14:textId="77777777" w:rsidR="00451ED1" w:rsidRDefault="00111315">
            <w:r>
              <w:t>6</w:t>
            </w:r>
          </w:p>
        </w:tc>
        <w:tc>
          <w:tcPr>
            <w:tcW w:w="2160" w:type="dxa"/>
          </w:tcPr>
          <w:p w14:paraId="4AE84E7D" w14:textId="77777777" w:rsidR="00451ED1" w:rsidRDefault="001113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Institute admin</w:t>
            </w:r>
          </w:p>
        </w:tc>
        <w:tc>
          <w:tcPr>
            <w:tcW w:w="2160" w:type="dxa"/>
          </w:tcPr>
          <w:p w14:paraId="4D17E16F" w14:textId="77777777" w:rsidR="00451ED1" w:rsidRDefault="001113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</w:rPr>
              <w:t>principal@royalvista.com</w:t>
            </w:r>
          </w:p>
        </w:tc>
        <w:tc>
          <w:tcPr>
            <w:tcW w:w="2160" w:type="dxa"/>
          </w:tcPr>
          <w:p w14:paraId="283038DE" w14:textId="77777777" w:rsidR="00451ED1" w:rsidRDefault="001113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Ananda — Royal Vista only</w:t>
            </w:r>
          </w:p>
        </w:tc>
      </w:tr>
      <w:tr w:rsidR="00451ED1" w14:paraId="0579BCBC" w14:textId="77777777" w:rsidTr="00451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21C94A" w14:textId="77777777" w:rsidR="00451ED1" w:rsidRDefault="00111315">
            <w:r>
              <w:t>7</w:t>
            </w:r>
          </w:p>
        </w:tc>
        <w:tc>
          <w:tcPr>
            <w:tcW w:w="2160" w:type="dxa"/>
          </w:tcPr>
          <w:p w14:paraId="5433E89C" w14:textId="77777777" w:rsidR="00451ED1" w:rsidRDefault="001113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Global admin</w:t>
            </w:r>
          </w:p>
        </w:tc>
        <w:tc>
          <w:tcPr>
            <w:tcW w:w="2160" w:type="dxa"/>
          </w:tcPr>
          <w:p w14:paraId="666F8282" w14:textId="77777777" w:rsidR="00451ED1" w:rsidRDefault="001113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</w:rPr>
              <w:t>admin@demo.com</w:t>
            </w:r>
          </w:p>
        </w:tc>
        <w:tc>
          <w:tcPr>
            <w:tcW w:w="2160" w:type="dxa"/>
          </w:tcPr>
          <w:p w14:paraId="5EEEAD43" w14:textId="77777777" w:rsidR="00451ED1" w:rsidRDefault="001113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 — all tenants</w:t>
            </w:r>
          </w:p>
        </w:tc>
      </w:tr>
    </w:tbl>
    <w:p w14:paraId="2A4A2029" w14:textId="77777777" w:rsidR="00451ED1" w:rsidRDefault="00451ED1"/>
    <w:p w14:paraId="78C090A5" w14:textId="77777777" w:rsidR="00451ED1" w:rsidRDefault="00111315">
      <w:pPr>
        <w:pStyle w:val="IntenseQuote"/>
      </w:pPr>
      <w:r>
        <w:t>Top-bar tools (work in every account):</w:t>
      </w:r>
      <w:r>
        <w:t xml:space="preserve"> </w:t>
      </w:r>
      <w:r>
        <w:rPr>
          <w:rFonts w:ascii="Consolas" w:hAnsi="Consolas"/>
          <w:color w:val="C7254E"/>
        </w:rPr>
        <w:t>⌘</w:t>
      </w:r>
      <w:r>
        <w:rPr>
          <w:rFonts w:ascii="Consolas" w:hAnsi="Consolas"/>
          <w:color w:val="C7254E"/>
        </w:rPr>
        <w:t>K</w:t>
      </w:r>
      <w:r>
        <w:t>/</w:t>
      </w:r>
      <w:r>
        <w:rPr>
          <w:rFonts w:ascii="Consolas" w:hAnsi="Consolas"/>
          <w:color w:val="C7254E"/>
        </w:rPr>
        <w:t>Ctrl+K</w:t>
      </w:r>
      <w:r>
        <w:t xml:space="preserve"> command palette · </w:t>
      </w:r>
      <w:r>
        <w:t>AI Copilot</w:t>
      </w:r>
      <w:r>
        <w:t xml:space="preserve"> (bottom-right bubble) · theme / language /</w:t>
      </w:r>
      <w:r>
        <w:t xml:space="preserve"> currency switchers · </w:t>
      </w:r>
      <w:r>
        <w:t>tenant profile</w:t>
      </w:r>
      <w:r>
        <w:t xml:space="preserve"> switcher (Starter/Growth/Enterprise) · notifications bell · </w:t>
      </w:r>
      <w:r>
        <w:t>↺</w:t>
      </w:r>
      <w:r>
        <w:t xml:space="preserve"> Reset demo</w:t>
      </w:r>
      <w:r>
        <w:t>.</w:t>
      </w:r>
    </w:p>
    <w:p w14:paraId="0E79FC49" w14:textId="77777777" w:rsidR="00451ED1" w:rsidRDefault="00111315">
      <w:pPr>
        <w:jc w:val="center"/>
      </w:pPr>
      <w:r>
        <w:rPr>
          <w:color w:val="BBBBBB"/>
        </w:rPr>
        <w:t>──────────────────────────────</w:t>
      </w:r>
    </w:p>
    <w:p w14:paraId="78D0372F" w14:textId="77777777" w:rsidR="00451ED1" w:rsidRDefault="00111315">
      <w:pPr>
        <w:pStyle w:val="Heading2"/>
      </w:pPr>
      <w:r>
        <w:t xml:space="preserve">1. Student — </w:t>
      </w:r>
      <w:r>
        <w:rPr>
          <w:rFonts w:ascii="Consolas" w:hAnsi="Consolas"/>
          <w:color w:val="C7254E"/>
        </w:rPr>
        <w:t>student@demo.com</w:t>
      </w:r>
      <w:r>
        <w:t xml:space="preserve"> (Aarav)</w:t>
      </w:r>
    </w:p>
    <w:p w14:paraId="66E20EE4" w14:textId="77777777" w:rsidR="00451ED1" w:rsidRDefault="00111315">
      <w:pPr>
        <w:pStyle w:val="ListBullet"/>
      </w:pPr>
      <w:r>
        <w:rPr>
          <w:b/>
        </w:rPr>
        <w:t>Dashboard</w:t>
      </w:r>
      <w:r>
        <w:t>: GPA, attendance, pending tasks, fees at a glance.</w:t>
      </w:r>
    </w:p>
    <w:p w14:paraId="096234BF" w14:textId="77777777" w:rsidR="00451ED1" w:rsidRDefault="00111315">
      <w:pPr>
        <w:pStyle w:val="ListBullet"/>
      </w:pPr>
      <w:r>
        <w:rPr>
          <w:b/>
        </w:rPr>
        <w:t>Courses</w:t>
      </w:r>
      <w:r>
        <w:t xml:space="preserve"> → open any course → class page (overview, instructor + appraisal score).</w:t>
      </w:r>
    </w:p>
    <w:p w14:paraId="178E36CA" w14:textId="77777777" w:rsidR="00451ED1" w:rsidRDefault="00111315">
      <w:pPr>
        <w:pStyle w:val="ListBullet"/>
      </w:pPr>
      <w:r>
        <w:rPr>
          <w:b/>
        </w:rPr>
        <w:t>Learning (LMS)</w:t>
      </w:r>
      <w:r>
        <w:t>: live class, recordings, SCORM, forums, exams.</w:t>
      </w:r>
    </w:p>
    <w:p w14:paraId="45D8AE16" w14:textId="77777777" w:rsidR="00451ED1" w:rsidRDefault="00111315">
      <w:pPr>
        <w:pStyle w:val="ListBullet"/>
      </w:pPr>
      <w:r>
        <w:rPr>
          <w:b/>
        </w:rPr>
        <w:t>Assignments</w:t>
      </w:r>
      <w:r>
        <w:t>: submissions and grades.</w:t>
      </w:r>
    </w:p>
    <w:p w14:paraId="249B5F81" w14:textId="77777777" w:rsidR="00451ED1" w:rsidRDefault="00111315">
      <w:pPr>
        <w:pStyle w:val="ListBullet"/>
      </w:pPr>
      <w:r>
        <w:rPr>
          <w:b/>
        </w:rPr>
        <w:t>Attendance</w:t>
      </w:r>
      <w:r>
        <w:t xml:space="preserve"> &amp; </w:t>
      </w:r>
      <w:r>
        <w:rPr>
          <w:b/>
        </w:rPr>
        <w:t>Calendar</w:t>
      </w:r>
      <w:r>
        <w:t>: personal history and timetable.</w:t>
      </w:r>
    </w:p>
    <w:p w14:paraId="77ABA5B6" w14:textId="77777777" w:rsidR="00451ED1" w:rsidRDefault="00111315">
      <w:pPr>
        <w:pStyle w:val="ListBullet"/>
      </w:pPr>
      <w:r>
        <w:rPr>
          <w:b/>
        </w:rPr>
        <w:t>Grades</w:t>
      </w:r>
      <w:r>
        <w:t>: report card.</w:t>
      </w:r>
    </w:p>
    <w:p w14:paraId="0F012CC2" w14:textId="77777777" w:rsidR="00451ED1" w:rsidRDefault="00111315">
      <w:pPr>
        <w:pStyle w:val="ListBullet"/>
      </w:pPr>
      <w:r>
        <w:rPr>
          <w:b/>
        </w:rPr>
        <w:t>My Reco</w:t>
      </w:r>
      <w:r>
        <w:rPr>
          <w:b/>
        </w:rPr>
        <w:t>rd Book</w:t>
      </w:r>
      <w:r>
        <w:t>: notes from teachers; he can read/reply.</w:t>
      </w:r>
    </w:p>
    <w:p w14:paraId="3B1EC8D9" w14:textId="77777777" w:rsidR="00451ED1" w:rsidRDefault="00111315">
      <w:pPr>
        <w:pStyle w:val="ListBullet"/>
      </w:pPr>
      <w:r>
        <w:rPr>
          <w:b/>
        </w:rPr>
        <w:t>Teacher Appraisals</w:t>
      </w:r>
      <w:r>
        <w:t>: browse teacher scores → open one.</w:t>
      </w:r>
    </w:p>
    <w:p w14:paraId="270BF36B" w14:textId="77777777" w:rsidR="00451ED1" w:rsidRDefault="00111315">
      <w:pPr>
        <w:pStyle w:val="ListBullet"/>
      </w:pPr>
      <w:r>
        <w:rPr>
          <w:b/>
        </w:rPr>
        <w:t>Fees &amp; Invoices</w:t>
      </w:r>
      <w:r>
        <w:t xml:space="preserve"> → open an invoice for the detail view.</w:t>
      </w:r>
    </w:p>
    <w:p w14:paraId="10860765" w14:textId="77777777" w:rsidR="00451ED1" w:rsidRDefault="00111315">
      <w:pPr>
        <w:pStyle w:val="ListBullet"/>
      </w:pPr>
      <w:r>
        <w:rPr>
          <w:b/>
        </w:rPr>
        <w:t>Messages</w:t>
      </w:r>
      <w:r>
        <w:t xml:space="preserve">, </w:t>
      </w:r>
      <w:r>
        <w:rPr>
          <w:b/>
        </w:rPr>
        <w:t>Marketplace</w:t>
      </w:r>
      <w:r>
        <w:t xml:space="preserve">, </w:t>
      </w:r>
      <w:r>
        <w:rPr>
          <w:b/>
        </w:rPr>
        <w:t>My Profile</w:t>
      </w:r>
      <w:r>
        <w:t>.</w:t>
      </w:r>
    </w:p>
    <w:p w14:paraId="00D67806" w14:textId="77777777" w:rsidR="00451ED1" w:rsidRDefault="00111315">
      <w:pPr>
        <w:pStyle w:val="Heading2"/>
      </w:pPr>
      <w:r>
        <w:t xml:space="preserve">2. Adult student — </w:t>
      </w:r>
      <w:r>
        <w:rPr>
          <w:rFonts w:ascii="Consolas" w:hAnsi="Consolas"/>
          <w:color w:val="C7254E"/>
        </w:rPr>
        <w:t>adult@demo.com</w:t>
      </w:r>
      <w:r>
        <w:t xml:space="preserve"> (Senuli)</w:t>
      </w:r>
    </w:p>
    <w:p w14:paraId="3EC738D9" w14:textId="77777777" w:rsidR="00451ED1" w:rsidRDefault="00111315">
      <w:pPr>
        <w:pStyle w:val="ListBullet"/>
      </w:pPr>
      <w:r>
        <w:rPr>
          <w:b/>
        </w:rPr>
        <w:t>Say:</w:t>
      </w:r>
      <w:r>
        <w:t xml:space="preserve"> "18+, self-mana</w:t>
      </w:r>
      <w:r>
        <w:t>ged — no guardian; she approves her own enrolments and fees."</w:t>
      </w:r>
    </w:p>
    <w:p w14:paraId="7BDCBF49" w14:textId="77777777" w:rsidR="00451ED1" w:rsidRDefault="00111315">
      <w:pPr>
        <w:pStyle w:val="ListBullet"/>
      </w:pPr>
      <w:r>
        <w:rPr>
          <w:b/>
        </w:rPr>
        <w:lastRenderedPageBreak/>
        <w:t>Dashboard</w:t>
      </w:r>
      <w:r>
        <w:t xml:space="preserve">: note the green </w:t>
      </w:r>
      <w:r>
        <w:rPr>
          <w:b/>
        </w:rPr>
        <w:t>self-managed</w:t>
      </w:r>
      <w:r>
        <w:t xml:space="preserve"> banner + quick actions.</w:t>
      </w:r>
    </w:p>
    <w:p w14:paraId="5EA352BF" w14:textId="77777777" w:rsidR="00451ED1" w:rsidRDefault="00111315">
      <w:pPr>
        <w:pStyle w:val="ListBullet"/>
      </w:pPr>
      <w:r>
        <w:rPr>
          <w:b/>
        </w:rPr>
        <w:t>My Record Book</w:t>
      </w:r>
      <w:r>
        <w:t xml:space="preserve">: she </w:t>
      </w:r>
      <w:r>
        <w:rPr>
          <w:b/>
        </w:rPr>
        <w:t>acknowledges entries herself</w:t>
      </w:r>
      <w:r>
        <w:t xml:space="preserve"> and posts her own messages.</w:t>
      </w:r>
    </w:p>
    <w:p w14:paraId="3AAA53B6" w14:textId="77777777" w:rsidR="00451ED1" w:rsidRDefault="00111315">
      <w:pPr>
        <w:pStyle w:val="ListBullet"/>
      </w:pPr>
      <w:r>
        <w:rPr>
          <w:b/>
        </w:rPr>
        <w:t>Teacher Appraisals</w:t>
      </w:r>
      <w:r>
        <w:t>: she can submit a star rating + com</w:t>
      </w:r>
      <w:r>
        <w:t>ment (like a parent).</w:t>
      </w:r>
    </w:p>
    <w:p w14:paraId="335A3D4B" w14:textId="77777777" w:rsidR="00451ED1" w:rsidRDefault="00111315">
      <w:pPr>
        <w:pStyle w:val="ListBullet"/>
      </w:pPr>
      <w:r>
        <w:t>Same Courses / LMS / Fees / Marketplace as a student.</w:t>
      </w:r>
    </w:p>
    <w:p w14:paraId="27EE275C" w14:textId="77777777" w:rsidR="00451ED1" w:rsidRDefault="00111315">
      <w:pPr>
        <w:pStyle w:val="Heading2"/>
      </w:pPr>
      <w:r>
        <w:t xml:space="preserve">3. Parent — </w:t>
      </w:r>
      <w:r>
        <w:rPr>
          <w:rFonts w:ascii="Consolas" w:hAnsi="Consolas"/>
          <w:color w:val="C7254E"/>
        </w:rPr>
        <w:t>parent@demo.com</w:t>
      </w:r>
      <w:r>
        <w:t xml:space="preserve"> (Nimal)</w:t>
      </w:r>
    </w:p>
    <w:p w14:paraId="7668C857" w14:textId="77777777" w:rsidR="00451ED1" w:rsidRDefault="00111315">
      <w:pPr>
        <w:pStyle w:val="ListBullet"/>
      </w:pPr>
      <w:r>
        <w:rPr>
          <w:b/>
        </w:rPr>
        <w:t>Say:</w:t>
      </w:r>
      <w:r>
        <w:t xml:space="preserve"> "One login replaces six institute apps across two children."</w:t>
      </w:r>
    </w:p>
    <w:p w14:paraId="2CDA9C3B" w14:textId="77777777" w:rsidR="00451ED1" w:rsidRDefault="00111315">
      <w:pPr>
        <w:pStyle w:val="ListBullet"/>
      </w:pPr>
      <w:r>
        <w:rPr>
          <w:b/>
        </w:rPr>
        <w:t>Dashboard</w:t>
      </w:r>
      <w:r>
        <w:t>: per-child cards + institutes unified + total dues.</w:t>
      </w:r>
    </w:p>
    <w:p w14:paraId="59A84931" w14:textId="77777777" w:rsidR="00451ED1" w:rsidRDefault="00111315">
      <w:pPr>
        <w:pStyle w:val="ListBullet"/>
      </w:pPr>
      <w:r>
        <w:rPr>
          <w:b/>
        </w:rPr>
        <w:t>My Children</w:t>
      </w:r>
      <w:r>
        <w:t>: eac</w:t>
      </w:r>
      <w:r>
        <w:t xml:space="preserve">h child's institutes, fees, latest record-book note, and a </w:t>
      </w:r>
      <w:r>
        <w:rPr>
          <w:b/>
        </w:rPr>
        <w:t>Swim Academy</w:t>
      </w:r>
      <w:r>
        <w:t xml:space="preserve"> panel → open a session.</w:t>
      </w:r>
    </w:p>
    <w:p w14:paraId="280CBAC3" w14:textId="77777777" w:rsidR="00451ED1" w:rsidRDefault="00111315">
      <w:pPr>
        <w:pStyle w:val="ListBullet"/>
      </w:pPr>
      <w:r>
        <w:rPr>
          <w:b/>
        </w:rPr>
        <w:t>Record Book</w:t>
      </w:r>
      <w:r>
        <w:t xml:space="preserve">: pick a child → read, </w:t>
      </w:r>
      <w:r>
        <w:rPr>
          <w:b/>
        </w:rPr>
        <w:t>Acknowledge</w:t>
      </w:r>
      <w:r>
        <w:t xml:space="preserve">, </w:t>
      </w:r>
      <w:r>
        <w:rPr>
          <w:b/>
        </w:rPr>
        <w:t>Reply</w:t>
      </w:r>
      <w:r>
        <w:t>, or post a note.</w:t>
      </w:r>
    </w:p>
    <w:p w14:paraId="0B659C24" w14:textId="77777777" w:rsidR="00451ED1" w:rsidRDefault="00111315">
      <w:pPr>
        <w:pStyle w:val="ListBullet"/>
      </w:pPr>
      <w:r>
        <w:rPr>
          <w:b/>
        </w:rPr>
        <w:t>Teacher Appraisals</w:t>
      </w:r>
      <w:r>
        <w:t>: rate a teacher (star + comment).</w:t>
      </w:r>
    </w:p>
    <w:p w14:paraId="5423C7A0" w14:textId="77777777" w:rsidR="00451ED1" w:rsidRDefault="00111315">
      <w:pPr>
        <w:pStyle w:val="ListBullet"/>
      </w:pPr>
      <w:r>
        <w:rPr>
          <w:b/>
        </w:rPr>
        <w:t>Courses</w:t>
      </w:r>
      <w:r>
        <w:t>: open the Swim Academy → sees</w:t>
      </w:r>
      <w:r>
        <w:t xml:space="preserve"> only their children's sessions.</w:t>
      </w:r>
    </w:p>
    <w:p w14:paraId="7BAE27F4" w14:textId="77777777" w:rsidR="00451ED1" w:rsidRDefault="00111315">
      <w:pPr>
        <w:pStyle w:val="ListBullet"/>
      </w:pPr>
      <w:r>
        <w:rPr>
          <w:b/>
        </w:rPr>
        <w:t>Attendance</w:t>
      </w:r>
      <w:r>
        <w:t xml:space="preserve">, </w:t>
      </w:r>
      <w:r>
        <w:rPr>
          <w:b/>
        </w:rPr>
        <w:t>Calendar</w:t>
      </w:r>
      <w:r>
        <w:t xml:space="preserve">, </w:t>
      </w:r>
      <w:r>
        <w:rPr>
          <w:b/>
        </w:rPr>
        <w:t>Grades</w:t>
      </w:r>
      <w:r>
        <w:t xml:space="preserve">, </w:t>
      </w:r>
      <w:r>
        <w:rPr>
          <w:b/>
        </w:rPr>
        <w:t>Fees &amp; Invoices</w:t>
      </w:r>
      <w:r>
        <w:t xml:space="preserve">, </w:t>
      </w:r>
      <w:r>
        <w:rPr>
          <w:b/>
        </w:rPr>
        <w:t>Messages</w:t>
      </w:r>
      <w:r>
        <w:t xml:space="preserve">, </w:t>
      </w:r>
      <w:r>
        <w:rPr>
          <w:b/>
        </w:rPr>
        <w:t>Profile</w:t>
      </w:r>
      <w:r>
        <w:t>.</w:t>
      </w:r>
    </w:p>
    <w:p w14:paraId="633FABE2" w14:textId="77777777" w:rsidR="00451ED1" w:rsidRDefault="00111315">
      <w:pPr>
        <w:pStyle w:val="Heading2"/>
      </w:pPr>
      <w:r>
        <w:t xml:space="preserve">4. Teacher — </w:t>
      </w:r>
      <w:r>
        <w:rPr>
          <w:rFonts w:ascii="Consolas" w:hAnsi="Consolas"/>
          <w:color w:val="C7254E"/>
        </w:rPr>
        <w:t>teacher@demo.com</w:t>
      </w:r>
      <w:r>
        <w:t xml:space="preserve"> (Dr. Saman Silva)</w:t>
      </w:r>
    </w:p>
    <w:p w14:paraId="1CB1DAD7" w14:textId="77777777" w:rsidR="00451ED1" w:rsidRDefault="00111315">
      <w:pPr>
        <w:pStyle w:val="ListBullet"/>
      </w:pPr>
      <w:r>
        <w:rPr>
          <w:b/>
        </w:rPr>
        <w:t>Dashboard</w:t>
      </w:r>
      <w:r>
        <w:t xml:space="preserve">: classes, students, AI suggestions, </w:t>
      </w:r>
      <w:r>
        <w:rPr>
          <w:b/>
        </w:rPr>
        <w:t>My Appraisal</w:t>
      </w:r>
      <w:r>
        <w:t xml:space="preserve"> card.</w:t>
      </w:r>
    </w:p>
    <w:p w14:paraId="6E25267F" w14:textId="77777777" w:rsidR="00451ED1" w:rsidRDefault="00111315">
      <w:pPr>
        <w:pStyle w:val="ListBullet"/>
      </w:pPr>
      <w:r>
        <w:rPr>
          <w:b/>
        </w:rPr>
        <w:t>My Classes</w:t>
      </w:r>
      <w:r>
        <w:t>: cohorts and rosters.</w:t>
      </w:r>
    </w:p>
    <w:p w14:paraId="2242BF6A" w14:textId="77777777" w:rsidR="00451ED1" w:rsidRDefault="00111315">
      <w:pPr>
        <w:pStyle w:val="ListBullet"/>
      </w:pPr>
      <w:r>
        <w:rPr>
          <w:b/>
        </w:rPr>
        <w:t xml:space="preserve">Take </w:t>
      </w:r>
      <w:r>
        <w:rPr>
          <w:b/>
        </w:rPr>
        <w:t>Attendance</w:t>
      </w:r>
      <w:r>
        <w:t xml:space="preserve"> (Attendance → *Take attendance*): default-present, tap exceptions, bulk-mark, </w:t>
      </w:r>
      <w:r>
        <w:rPr>
          <w:b/>
        </w:rPr>
        <w:t>Publish</w:t>
      </w:r>
      <w:r>
        <w:t>.</w:t>
      </w:r>
    </w:p>
    <w:p w14:paraId="75B600EC" w14:textId="77777777" w:rsidR="00451ED1" w:rsidRDefault="00111315">
      <w:pPr>
        <w:pStyle w:val="ListBullet"/>
      </w:pPr>
      <w:r>
        <w:rPr>
          <w:b/>
        </w:rPr>
        <w:t>Grading</w:t>
      </w:r>
      <w:r>
        <w:t>: mark submissions.</w:t>
      </w:r>
    </w:p>
    <w:p w14:paraId="624E5F82" w14:textId="77777777" w:rsidR="00451ED1" w:rsidRDefault="00111315">
      <w:pPr>
        <w:pStyle w:val="ListBullet"/>
      </w:pPr>
      <w:r>
        <w:rPr>
          <w:b/>
        </w:rPr>
        <w:t>Record Books</w:t>
      </w:r>
      <w:r>
        <w:t>: open a student → post a note (tick *Require acknowledgement*) or reply.</w:t>
      </w:r>
    </w:p>
    <w:p w14:paraId="73B2EF24" w14:textId="77777777" w:rsidR="00451ED1" w:rsidRDefault="00111315">
      <w:pPr>
        <w:pStyle w:val="ListBullet"/>
      </w:pPr>
      <w:r>
        <w:rPr>
          <w:b/>
        </w:rPr>
        <w:t>Teacher Training</w:t>
      </w:r>
      <w:r>
        <w:t xml:space="preserve">: enrol in a CPD course → tick lessons → </w:t>
      </w:r>
      <w:r>
        <w:rPr>
          <w:b/>
        </w:rPr>
        <w:t>certificate</w:t>
      </w:r>
      <w:r>
        <w:t xml:space="preserve"> at 100%.</w:t>
      </w:r>
    </w:p>
    <w:p w14:paraId="328D2E04" w14:textId="77777777" w:rsidR="00451ED1" w:rsidRDefault="00111315">
      <w:pPr>
        <w:pStyle w:val="ListBullet"/>
      </w:pPr>
      <w:r>
        <w:rPr>
          <w:b/>
        </w:rPr>
        <w:t>My Appraisal</w:t>
      </w:r>
      <w:r>
        <w:t>: open full appraisal — family ratings + student performance blend.</w:t>
      </w:r>
    </w:p>
    <w:p w14:paraId="6D2B25B1" w14:textId="77777777" w:rsidR="00451ED1" w:rsidRDefault="00111315">
      <w:pPr>
        <w:pStyle w:val="ListBullet"/>
      </w:pPr>
      <w:r>
        <w:rPr>
          <w:b/>
        </w:rPr>
        <w:t>Learning (LMS)</w:t>
      </w:r>
      <w:r>
        <w:t xml:space="preserve">, </w:t>
      </w:r>
      <w:r>
        <w:rPr>
          <w:b/>
        </w:rPr>
        <w:t>Students</w:t>
      </w:r>
      <w:r>
        <w:t xml:space="preserve">, </w:t>
      </w:r>
      <w:r>
        <w:rPr>
          <w:b/>
        </w:rPr>
        <w:t>Messages</w:t>
      </w:r>
      <w:r>
        <w:t xml:space="preserve">, </w:t>
      </w:r>
      <w:r>
        <w:rPr>
          <w:b/>
        </w:rPr>
        <w:t>AI Insights</w:t>
      </w:r>
      <w:r>
        <w:t>.</w:t>
      </w:r>
    </w:p>
    <w:p w14:paraId="2B51FA21" w14:textId="77777777" w:rsidR="00451ED1" w:rsidRDefault="00111315">
      <w:pPr>
        <w:pStyle w:val="Heading2"/>
      </w:pPr>
      <w:r>
        <w:t xml:space="preserve">5. Swim coach — </w:t>
      </w:r>
      <w:r>
        <w:rPr>
          <w:rFonts w:ascii="Consolas" w:hAnsi="Consolas"/>
          <w:color w:val="C7254E"/>
        </w:rPr>
        <w:t>coach@demo.com</w:t>
      </w:r>
      <w:r>
        <w:t xml:space="preserve"> (Mariana)</w:t>
      </w:r>
    </w:p>
    <w:p w14:paraId="02F57D2A" w14:textId="77777777" w:rsidR="00451ED1" w:rsidRDefault="00111315">
      <w:pPr>
        <w:pStyle w:val="ListBullet"/>
      </w:pPr>
      <w:r>
        <w:rPr>
          <w:b/>
        </w:rPr>
        <w:t>Say:</w:t>
      </w:r>
      <w:r>
        <w:t xml:space="preserve"> "A class can have m</w:t>
      </w:r>
      <w:r>
        <w:t>any coaches — a pool runs several sessions at once."</w:t>
      </w:r>
    </w:p>
    <w:p w14:paraId="1ECF5813" w14:textId="77777777" w:rsidR="00451ED1" w:rsidRDefault="00111315">
      <w:pPr>
        <w:pStyle w:val="ListBullet"/>
      </w:pPr>
      <w:r>
        <w:t xml:space="preserve">Lands directly on the </w:t>
      </w:r>
      <w:r>
        <w:rPr>
          <w:b/>
        </w:rPr>
        <w:t>Swim Academy</w:t>
      </w:r>
      <w:r>
        <w:t xml:space="preserve"> (her world).</w:t>
      </w:r>
    </w:p>
    <w:p w14:paraId="1372A401" w14:textId="77777777" w:rsidR="00451ED1" w:rsidRDefault="00111315">
      <w:pPr>
        <w:pStyle w:val="ListBullet"/>
      </w:pPr>
      <w:r>
        <w:rPr>
          <w:b/>
        </w:rPr>
        <w:t>Today's pool</w:t>
      </w:r>
      <w:r>
        <w:t xml:space="preserve">: the lane-by-lane layout of concurrent sessions; switch </w:t>
      </w:r>
      <w:r>
        <w:rPr>
          <w:b/>
        </w:rPr>
        <w:t>day / time-slot</w:t>
      </w:r>
      <w:r>
        <w:t xml:space="preserve"> chips; see coaches + swimmer counts.</w:t>
      </w:r>
    </w:p>
    <w:p w14:paraId="300A6F57" w14:textId="77777777" w:rsidR="00451ED1" w:rsidRDefault="00111315">
      <w:pPr>
        <w:pStyle w:val="ListBullet"/>
      </w:pPr>
      <w:r>
        <w:t xml:space="preserve">Click a session block → </w:t>
      </w:r>
      <w:r>
        <w:rPr>
          <w:b/>
        </w:rPr>
        <w:t>session p</w:t>
      </w:r>
      <w:r>
        <w:rPr>
          <w:b/>
        </w:rPr>
        <w:t>age</w:t>
      </w:r>
      <w:r>
        <w:t>:</w:t>
      </w:r>
    </w:p>
    <w:p w14:paraId="1B5E2031" w14:textId="77777777" w:rsidR="00451ED1" w:rsidRDefault="00111315">
      <w:pPr>
        <w:pStyle w:val="ListBullet2"/>
      </w:pPr>
      <w:r>
        <w:t xml:space="preserve">Mark swimmers </w:t>
      </w:r>
      <w:r>
        <w:rPr>
          <w:b/>
        </w:rPr>
        <w:t>Present / Late / Absent</w:t>
      </w:r>
      <w:r>
        <w:t xml:space="preserve"> → </w:t>
      </w:r>
      <w:r>
        <w:rPr>
          <w:b/>
        </w:rPr>
        <w:t>Save attendance</w:t>
      </w:r>
      <w:r>
        <w:t>.</w:t>
      </w:r>
    </w:p>
    <w:p w14:paraId="0505CB80" w14:textId="77777777" w:rsidR="00451ED1" w:rsidRDefault="00111315">
      <w:pPr>
        <w:pStyle w:val="ListBullet2"/>
      </w:pPr>
      <w:r>
        <w:rPr>
          <w:b/>
        </w:rPr>
        <w:t>New record-book note</w:t>
      </w:r>
      <w:r>
        <w:t xml:space="preserve"> → pick a swimmer → post.</w:t>
      </w:r>
    </w:p>
    <w:p w14:paraId="4A5C9CDB" w14:textId="77777777" w:rsidR="00451ED1" w:rsidRDefault="00111315">
      <w:pPr>
        <w:pStyle w:val="ListBullet2"/>
      </w:pPr>
      <w:r>
        <w:t xml:space="preserve">Tick the pool </w:t>
      </w:r>
      <w:r>
        <w:rPr>
          <w:b/>
        </w:rPr>
        <w:t>safety checklist</w:t>
      </w:r>
      <w:r>
        <w:t>.</w:t>
      </w:r>
    </w:p>
    <w:p w14:paraId="5DFA4F9B" w14:textId="77777777" w:rsidR="00451ED1" w:rsidRDefault="00111315">
      <w:pPr>
        <w:pStyle w:val="ListBullet"/>
      </w:pPr>
      <w:r>
        <w:rPr>
          <w:b/>
        </w:rPr>
        <w:t>My Sessions</w:t>
      </w:r>
      <w:r>
        <w:t xml:space="preserve"> (sidebar) and dashboard show only her swim sessions.</w:t>
      </w:r>
    </w:p>
    <w:p w14:paraId="66CCC32D" w14:textId="77777777" w:rsidR="00451ED1" w:rsidRDefault="00111315">
      <w:pPr>
        <w:pStyle w:val="Heading2"/>
      </w:pPr>
      <w:r>
        <w:t xml:space="preserve">6. Institute admin — </w:t>
      </w:r>
      <w:r>
        <w:rPr>
          <w:rFonts w:ascii="Consolas" w:hAnsi="Consolas"/>
          <w:color w:val="C7254E"/>
        </w:rPr>
        <w:t>principal@royalvista.com</w:t>
      </w:r>
      <w:r>
        <w:t xml:space="preserve"> (Anan</w:t>
      </w:r>
      <w:r>
        <w:t>da)</w:t>
      </w:r>
    </w:p>
    <w:p w14:paraId="58687554" w14:textId="77777777" w:rsidR="00451ED1" w:rsidRDefault="00111315">
      <w:pPr>
        <w:pStyle w:val="ListBullet"/>
      </w:pPr>
      <w:r>
        <w:rPr>
          <w:b/>
        </w:rPr>
        <w:t>Say:</w:t>
      </w:r>
      <w:r>
        <w:t xml:space="preserve"> "Scoped to one institute — sees only Royal Vista data."</w:t>
      </w:r>
    </w:p>
    <w:p w14:paraId="3A6A0B81" w14:textId="77777777" w:rsidR="00451ED1" w:rsidRDefault="00111315">
      <w:pPr>
        <w:pStyle w:val="ListBullet"/>
      </w:pPr>
      <w:r>
        <w:rPr>
          <w:b/>
        </w:rPr>
        <w:t>Dashboard</w:t>
      </w:r>
      <w:r>
        <w:t>: roster size, fees due/collected, at-risk, recent record-book activity.</w:t>
      </w:r>
    </w:p>
    <w:p w14:paraId="11483499" w14:textId="77777777" w:rsidR="00451ED1" w:rsidRDefault="00111315">
      <w:pPr>
        <w:pStyle w:val="ListBullet"/>
      </w:pPr>
      <w:r>
        <w:rPr>
          <w:b/>
        </w:rPr>
        <w:lastRenderedPageBreak/>
        <w:t>Students</w:t>
      </w:r>
      <w:r>
        <w:t xml:space="preserve">: roster → </w:t>
      </w:r>
      <w:r>
        <w:rPr>
          <w:b/>
        </w:rPr>
        <w:t>Enrol existing</w:t>
      </w:r>
      <w:r>
        <w:t xml:space="preserve"> (cross-tenant): search </w:t>
      </w:r>
      <w:r>
        <w:rPr>
          <w:rFonts w:ascii="Consolas" w:hAnsi="Consolas"/>
          <w:color w:val="C7254E"/>
        </w:rPr>
        <w:t>senuli.fernando@gmail.com</w:t>
      </w:r>
      <w:r>
        <w:t xml:space="preserve"> → request → consent (OTP/magic-link) flow. Also </w:t>
      </w:r>
      <w:r>
        <w:rPr>
          <w:b/>
        </w:rPr>
        <w:t>Import CSV</w:t>
      </w:r>
      <w:r>
        <w:t xml:space="preserve"> and </w:t>
      </w:r>
      <w:r>
        <w:rPr>
          <w:b/>
        </w:rPr>
        <w:t>Add student</w:t>
      </w:r>
      <w:r>
        <w:t>.</w:t>
      </w:r>
    </w:p>
    <w:p w14:paraId="1A16982B" w14:textId="77777777" w:rsidR="00451ED1" w:rsidRDefault="00111315">
      <w:pPr>
        <w:pStyle w:val="ListBullet"/>
      </w:pPr>
      <w:r>
        <w:rPr>
          <w:b/>
        </w:rPr>
        <w:t>Record Books</w:t>
      </w:r>
      <w:r>
        <w:t>: only this institute's entries.</w:t>
      </w:r>
    </w:p>
    <w:p w14:paraId="6FD86124" w14:textId="77777777" w:rsidR="00451ED1" w:rsidRDefault="00111315">
      <w:pPr>
        <w:pStyle w:val="ListBullet"/>
      </w:pPr>
      <w:r>
        <w:rPr>
          <w:b/>
        </w:rPr>
        <w:t>Settings → Modules</w:t>
      </w:r>
      <w:r>
        <w:t>: toggle a module on/off — sidebar updates instantly.</w:t>
      </w:r>
    </w:p>
    <w:p w14:paraId="5B1392C5" w14:textId="77777777" w:rsidR="00451ED1" w:rsidRDefault="00111315">
      <w:pPr>
        <w:pStyle w:val="ListBullet"/>
      </w:pPr>
      <w:r>
        <w:rPr>
          <w:b/>
        </w:rPr>
        <w:t>Finance</w:t>
      </w:r>
      <w:r>
        <w:t xml:space="preserve"> (open an invoice), </w:t>
      </w:r>
      <w:r>
        <w:rPr>
          <w:b/>
        </w:rPr>
        <w:t>Courses</w:t>
      </w:r>
      <w:r>
        <w:t xml:space="preserve"> (incl. Swim Academy pool vi</w:t>
      </w:r>
      <w:r>
        <w:t xml:space="preserve">ew), </w:t>
      </w:r>
      <w:r>
        <w:rPr>
          <w:b/>
        </w:rPr>
        <w:t>Teacher Appraisals</w:t>
      </w:r>
      <w:r>
        <w:t xml:space="preserve">, </w:t>
      </w:r>
      <w:r>
        <w:rPr>
          <w:b/>
        </w:rPr>
        <w:t>Calendar</w:t>
      </w:r>
      <w:r>
        <w:t xml:space="preserve">, </w:t>
      </w:r>
      <w:r>
        <w:rPr>
          <w:b/>
        </w:rPr>
        <w:t>LMS</w:t>
      </w:r>
      <w:r>
        <w:t xml:space="preserve">, </w:t>
      </w:r>
      <w:r>
        <w:rPr>
          <w:b/>
        </w:rPr>
        <w:t>Users</w:t>
      </w:r>
      <w:r>
        <w:t>.</w:t>
      </w:r>
    </w:p>
    <w:p w14:paraId="18F2709A" w14:textId="77777777" w:rsidR="00451ED1" w:rsidRDefault="00111315">
      <w:pPr>
        <w:pStyle w:val="Heading2"/>
      </w:pPr>
      <w:r>
        <w:t xml:space="preserve">7. Global admin — </w:t>
      </w:r>
      <w:r>
        <w:rPr>
          <w:rFonts w:ascii="Consolas" w:hAnsi="Consolas"/>
          <w:color w:val="C7254E"/>
        </w:rPr>
        <w:t>admin@demo.com</w:t>
      </w:r>
      <w:r>
        <w:t xml:space="preserve"> (Priya)</w:t>
      </w:r>
    </w:p>
    <w:p w14:paraId="27D6800A" w14:textId="77777777" w:rsidR="00451ED1" w:rsidRDefault="00111315">
      <w:pPr>
        <w:pStyle w:val="ListBullet"/>
      </w:pPr>
      <w:r>
        <w:rPr>
          <w:b/>
        </w:rPr>
        <w:t>Say:</w:t>
      </w:r>
      <w:r>
        <w:t xml:space="preserve"> "Platform owner — every tenant, every signal."</w:t>
      </w:r>
    </w:p>
    <w:p w14:paraId="6AFACD08" w14:textId="77777777" w:rsidR="00451ED1" w:rsidRDefault="00111315">
      <w:pPr>
        <w:pStyle w:val="ListBullet"/>
      </w:pPr>
      <w:r>
        <w:rPr>
          <w:b/>
        </w:rPr>
        <w:t>Dashboard</w:t>
      </w:r>
      <w:r>
        <w:t>: cross-tenant MRR, students, leads, at-risk; revenue &amp; attendance trends.</w:t>
      </w:r>
    </w:p>
    <w:p w14:paraId="32989E19" w14:textId="77777777" w:rsidR="00451ED1" w:rsidRDefault="00111315">
      <w:pPr>
        <w:pStyle w:val="ListBullet"/>
      </w:pPr>
      <w:r>
        <w:rPr>
          <w:b/>
        </w:rPr>
        <w:t>Tenants</w:t>
      </w:r>
      <w:r>
        <w:t>: all institutions, plans</w:t>
      </w:r>
      <w:r>
        <w:t>, MRR.</w:t>
      </w:r>
    </w:p>
    <w:p w14:paraId="23F5F808" w14:textId="77777777" w:rsidR="00451ED1" w:rsidRDefault="00111315">
      <w:pPr>
        <w:pStyle w:val="ListBullet"/>
      </w:pPr>
      <w:r>
        <w:rPr>
          <w:b/>
        </w:rPr>
        <w:t>Users &amp; Roles</w:t>
      </w:r>
      <w:r>
        <w:t>: RBAC and provisioning.</w:t>
      </w:r>
    </w:p>
    <w:p w14:paraId="2E39014E" w14:textId="77777777" w:rsidR="00451ED1" w:rsidRDefault="00111315">
      <w:pPr>
        <w:pStyle w:val="ListBullet"/>
      </w:pPr>
      <w:r>
        <w:rPr>
          <w:b/>
        </w:rPr>
        <w:t>Reports &amp; BI</w:t>
      </w:r>
      <w:r>
        <w:t xml:space="preserve">, </w:t>
      </w:r>
      <w:r>
        <w:rPr>
          <w:b/>
        </w:rPr>
        <w:t>Marketing &amp; CRM</w:t>
      </w:r>
      <w:r>
        <w:t xml:space="preserve">, </w:t>
      </w:r>
      <w:r>
        <w:rPr>
          <w:b/>
        </w:rPr>
        <w:t>AI Insights</w:t>
      </w:r>
      <w:r>
        <w:t>.</w:t>
      </w:r>
    </w:p>
    <w:p w14:paraId="5BF3E23A" w14:textId="77777777" w:rsidR="00451ED1" w:rsidRDefault="00111315">
      <w:pPr>
        <w:pStyle w:val="ListBullet"/>
      </w:pPr>
      <w:r>
        <w:rPr>
          <w:b/>
        </w:rPr>
        <w:t>Migration &amp; Imports</w:t>
      </w:r>
      <w:r>
        <w:t xml:space="preserve">, </w:t>
      </w:r>
      <w:r>
        <w:rPr>
          <w:b/>
        </w:rPr>
        <w:t>Compliance &amp; Audit</w:t>
      </w:r>
      <w:r>
        <w:t xml:space="preserve"> (audit log).</w:t>
      </w:r>
    </w:p>
    <w:p w14:paraId="363AC38E" w14:textId="77777777" w:rsidR="00451ED1" w:rsidRDefault="00111315">
      <w:pPr>
        <w:pStyle w:val="ListBullet"/>
      </w:pPr>
      <w:r>
        <w:rPr>
          <w:b/>
        </w:rPr>
        <w:t>Settings → Modules</w:t>
      </w:r>
      <w:r>
        <w:t>: pick any tenant and set its plan/entitlements.</w:t>
      </w:r>
    </w:p>
    <w:p w14:paraId="076CFB6D" w14:textId="77777777" w:rsidR="00451ED1" w:rsidRDefault="00111315">
      <w:pPr>
        <w:pStyle w:val="ListBullet"/>
      </w:pPr>
      <w:r>
        <w:rPr>
          <w:b/>
        </w:rPr>
        <w:t>Marketplace</w:t>
      </w:r>
      <w:r>
        <w:t xml:space="preserve">, </w:t>
      </w:r>
      <w:r>
        <w:rPr>
          <w:b/>
        </w:rPr>
        <w:t>Finance</w:t>
      </w:r>
      <w:r>
        <w:t xml:space="preserve">, </w:t>
      </w:r>
      <w:r>
        <w:rPr>
          <w:b/>
        </w:rPr>
        <w:t>Courses / Swim Academy</w:t>
      </w:r>
      <w:r>
        <w:t xml:space="preserve">, </w:t>
      </w:r>
      <w:r>
        <w:rPr>
          <w:b/>
        </w:rPr>
        <w:t>T</w:t>
      </w:r>
      <w:r>
        <w:rPr>
          <w:b/>
        </w:rPr>
        <w:t>eacher Appraisals</w:t>
      </w:r>
      <w:r>
        <w:t xml:space="preserve">, </w:t>
      </w:r>
      <w:r>
        <w:rPr>
          <w:b/>
        </w:rPr>
        <w:t>Teacher Training</w:t>
      </w:r>
      <w:r>
        <w:t>.</w:t>
      </w:r>
    </w:p>
    <w:p w14:paraId="7AF63A18" w14:textId="77777777" w:rsidR="00451ED1" w:rsidRDefault="00111315">
      <w:pPr>
        <w:jc w:val="center"/>
      </w:pPr>
      <w:r>
        <w:rPr>
          <w:color w:val="BBBBBB"/>
        </w:rPr>
        <w:t>──────────────────────────────</w:t>
      </w:r>
    </w:p>
    <w:p w14:paraId="531F9F15" w14:textId="77777777" w:rsidR="00451ED1" w:rsidRDefault="00111315">
      <w:pPr>
        <w:pStyle w:val="Heading2"/>
      </w:pPr>
      <w:r>
        <w:t>Optional extras (not in the sidebar)</w:t>
      </w:r>
    </w:p>
    <w:p w14:paraId="7F26C5E9" w14:textId="77777777" w:rsidR="00451ED1" w:rsidRDefault="00111315">
      <w:pPr>
        <w:pStyle w:val="ListBullet"/>
      </w:pPr>
      <w:r>
        <w:rPr>
          <w:b/>
        </w:rPr>
        <w:t>Onboard a new tenant</w:t>
      </w:r>
      <w:r>
        <w:t xml:space="preserve"> — a 4-step guided setup wizard. Reach it via the address bar at </w:t>
      </w:r>
      <w:r>
        <w:rPr>
          <w:b/>
        </w:rPr>
        <w:t>`/app/onboarding`</w:t>
      </w:r>
      <w:r>
        <w:t xml:space="preserve"> (or the </w:t>
      </w:r>
      <w:r>
        <w:rPr>
          <w:rFonts w:ascii="Consolas" w:hAnsi="Consolas"/>
          <w:color w:val="C7254E"/>
        </w:rPr>
        <w:t>⌘</w:t>
      </w:r>
      <w:r>
        <w:rPr>
          <w:rFonts w:ascii="Consolas" w:hAnsi="Consolas"/>
          <w:color w:val="C7254E"/>
        </w:rPr>
        <w:t>K</w:t>
      </w:r>
      <w:r>
        <w:t xml:space="preserve"> command palette) while logged in as </w:t>
      </w:r>
      <w:r>
        <w:rPr>
          <w:b/>
        </w:rPr>
        <w:t>admin@demo.com</w:t>
      </w:r>
      <w:r>
        <w:t>. Good for the "stand up a new institution in minutes" story.</w:t>
      </w:r>
    </w:p>
    <w:p w14:paraId="0D838152" w14:textId="77777777" w:rsidR="00451ED1" w:rsidRDefault="00111315">
      <w:pPr>
        <w:pStyle w:val="ListBullet"/>
      </w:pPr>
      <w:r>
        <w:rPr>
          <w:b/>
        </w:rPr>
        <w:t>My Profile</w:t>
      </w:r>
      <w:r>
        <w:t xml:space="preserve"> (every role) and the </w:t>
      </w:r>
      <w:r>
        <w:rPr>
          <w:b/>
        </w:rPr>
        <w:t>invoice detail</w:t>
      </w:r>
      <w:r>
        <w:t xml:space="preserve"> page (open any invoice from Fees/Finance) round out the deep-dive screens.</w:t>
      </w:r>
    </w:p>
    <w:p w14:paraId="0904DC11" w14:textId="77777777" w:rsidR="00451ED1" w:rsidRDefault="00111315">
      <w:pPr>
        <w:jc w:val="center"/>
      </w:pPr>
      <w:r>
        <w:rPr>
          <w:color w:val="BBBBBB"/>
        </w:rPr>
        <w:t>─────────────────────</w:t>
      </w:r>
      <w:r>
        <w:rPr>
          <w:color w:val="BBBBBB"/>
        </w:rPr>
        <w:t>─────────</w:t>
      </w:r>
    </w:p>
    <w:p w14:paraId="1A7B3146" w14:textId="7FC5C616" w:rsidR="00451ED1" w:rsidRDefault="00111315">
      <w:pPr>
        <w:pStyle w:val="Heading2"/>
      </w:pPr>
      <w:r>
        <w:t xml:space="preserve">Cross-account proof </w:t>
      </w:r>
    </w:p>
    <w:p w14:paraId="031E0DA5" w14:textId="77777777" w:rsidR="00451ED1" w:rsidRDefault="00111315">
      <w:pPr>
        <w:pStyle w:val="ListNumber"/>
      </w:pPr>
      <w:r>
        <w:t xml:space="preserve">As </w:t>
      </w:r>
      <w:r>
        <w:rPr>
          <w:b/>
        </w:rPr>
        <w:t>teacher@demo.com</w:t>
      </w:r>
      <w:r>
        <w:t xml:space="preserve"> → </w:t>
      </w:r>
      <w:r>
        <w:rPr>
          <w:b/>
        </w:rPr>
        <w:t>Record Books → Aarav</w:t>
      </w:r>
      <w:r>
        <w:t xml:space="preserve"> → post a note + reply.</w:t>
      </w:r>
    </w:p>
    <w:p w14:paraId="32FE23CC" w14:textId="77777777" w:rsidR="00451ED1" w:rsidRDefault="00111315">
      <w:pPr>
        <w:pStyle w:val="ListNumber"/>
      </w:pPr>
      <w:r>
        <w:t>A</w:t>
      </w:r>
      <w:r>
        <w:t xml:space="preserve">s </w:t>
      </w:r>
      <w:r>
        <w:rPr>
          <w:b/>
        </w:rPr>
        <w:t>parent@demo.com</w:t>
      </w:r>
      <w:r>
        <w:t xml:space="preserve"> → </w:t>
      </w:r>
      <w:r>
        <w:rPr>
          <w:b/>
        </w:rPr>
        <w:t>Record Book</w:t>
      </w:r>
      <w:r>
        <w:t xml:space="preserve"> → it's there → </w:t>
      </w:r>
      <w:r>
        <w:rPr>
          <w:b/>
        </w:rPr>
        <w:t>Acknowledge</w:t>
      </w:r>
      <w:r>
        <w:t xml:space="preserve"> + </w:t>
      </w:r>
      <w:r>
        <w:rPr>
          <w:b/>
        </w:rPr>
        <w:t>Reply</w:t>
      </w:r>
      <w:r>
        <w:t>.</w:t>
      </w:r>
    </w:p>
    <w:p w14:paraId="5AB00D12" w14:textId="77777777" w:rsidR="00451ED1" w:rsidRDefault="00111315">
      <w:pPr>
        <w:pStyle w:val="ListNumber"/>
      </w:pPr>
      <w:r>
        <w:t xml:space="preserve">Back as </w:t>
      </w:r>
      <w:r>
        <w:rPr>
          <w:b/>
        </w:rPr>
        <w:t>teacher@demo.com</w:t>
      </w:r>
      <w:r>
        <w:t xml:space="preserve"> → the parent's reply is visible.</w:t>
      </w:r>
    </w:p>
    <w:p w14:paraId="2EF252B7" w14:textId="77777777" w:rsidR="00451ED1" w:rsidRDefault="00111315">
      <w:pPr>
        <w:pStyle w:val="ListBullet2"/>
      </w:pPr>
      <w:r>
        <w:rPr>
          <w:b/>
        </w:rPr>
        <w:t>Say:</w:t>
      </w:r>
      <w:r>
        <w:t xml:space="preserve"> "Two-way thread, persists across logins — until you Reset demo." (Same for </w:t>
      </w:r>
      <w:r>
        <w:rPr>
          <w:rFonts w:ascii="Consolas" w:hAnsi="Consolas"/>
          <w:color w:val="C7254E"/>
        </w:rPr>
        <w:t>teacher@demo.com</w:t>
      </w:r>
      <w:r>
        <w:t xml:space="preserve"> ↔ </w:t>
      </w:r>
      <w:r>
        <w:rPr>
          <w:rFonts w:ascii="Consolas" w:hAnsi="Consolas"/>
          <w:color w:val="C7254E"/>
        </w:rPr>
        <w:t>adult@demo.com</w:t>
      </w:r>
      <w:r>
        <w:t xml:space="preserve"> on Senuli's book.)</w:t>
      </w:r>
    </w:p>
    <w:sectPr w:rsidR="00451E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315"/>
    <w:rsid w:val="0015074B"/>
    <w:rsid w:val="0029639D"/>
    <w:rsid w:val="00326F90"/>
    <w:rsid w:val="00451E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1F2297"/>
  <w14:defaultImageDpi w14:val="300"/>
  <w15:docId w15:val="{5BD23865-4AA8-480D-B948-69EA1590E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shalika wanasundara</cp:lastModifiedBy>
  <cp:revision>2</cp:revision>
  <dcterms:created xsi:type="dcterms:W3CDTF">2013-12-23T23:15:00Z</dcterms:created>
  <dcterms:modified xsi:type="dcterms:W3CDTF">2026-06-08T17:30:00Z</dcterms:modified>
  <cp:category/>
</cp:coreProperties>
</file>